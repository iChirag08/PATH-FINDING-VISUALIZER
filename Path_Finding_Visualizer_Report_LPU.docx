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SUMMER TRAINING / INTERNSHIP REPORT</w:t>
      </w:r>
    </w:p>
    <w:p>
      <w:pPr>
        <w:jc w:val="center"/>
      </w:pPr>
      <w:r>
        <w:br/>
        <w:t>Project Title: Path Finding Visualizer (Google Maps Style)</w:t>
        <w:br/>
      </w:r>
      <w:r>
        <w:t>Submitted By: Ishan Walia</w:t>
        <w:br/>
        <w:t>Registration No.: __________</w:t>
        <w:br/>
      </w:r>
      <w:r>
        <w:t>School of Computer Science and Engineering</w:t>
        <w:br/>
        <w:t>Lovely Professional University</w:t>
      </w:r>
    </w:p>
    <w:p>
      <w:pPr>
        <w:jc w:val="left"/>
      </w:pPr>
      <w:r>
        <w:rPr>
          <w:b/>
          <w:sz w:val="32"/>
        </w:rPr>
        <w:t>DECLARATION</w:t>
      </w:r>
    </w:p>
    <w:p>
      <w:r>
        <w:t>I hereby declare that this report titled 'Path Finding Visualizer' is my original work completed during my summer training.</w:t>
      </w:r>
    </w:p>
    <w:p>
      <w:pPr>
        <w:jc w:val="left"/>
      </w:pPr>
      <w:r>
        <w:rPr>
          <w:b/>
          <w:sz w:val="32"/>
        </w:rPr>
        <w:t>CERTIFICATE</w:t>
      </w:r>
    </w:p>
    <w:p>
      <w:r>
        <w:t>This is to certify that the student successfully completed the summer training project titled 'Path Finding Visualizer'.</w:t>
      </w:r>
    </w:p>
    <w:p>
      <w:pPr>
        <w:jc w:val="left"/>
      </w:pPr>
      <w:r>
        <w:rPr>
          <w:b/>
          <w:sz w:val="32"/>
        </w:rPr>
        <w:t>ACKNOWLEDGEMENT</w:t>
      </w:r>
    </w:p>
    <w:p>
      <w:r>
        <w:t>I sincerely thank my faculty mentor, organization, and Lovely Professional University for their guidance and support.</w:t>
      </w:r>
    </w:p>
    <w:p>
      <w:pPr>
        <w:jc w:val="left"/>
      </w:pPr>
      <w:r>
        <w:rPr>
          <w:b/>
          <w:sz w:val="32"/>
        </w:rPr>
        <w:t>TABLE OF CONTENTS</w:t>
      </w:r>
    </w:p>
    <w:p>
      <w:r>
        <w:t>1. Introduction</w:t>
        <w:br/>
        <w:t>2. Training Content</w:t>
        <w:br/>
        <w:t>3. Project Details</w:t>
        <w:br/>
        <w:t>4. Source Code &amp; Screenshots</w:t>
        <w:br/>
        <w:t>5. Bibliography</w:t>
      </w:r>
    </w:p>
    <w:p>
      <w:pPr>
        <w:jc w:val="left"/>
      </w:pPr>
      <w:r>
        <w:rPr>
          <w:b/>
          <w:sz w:val="32"/>
        </w:rPr>
        <w:t>1. INTRODUCTION OF ORGANIZATION</w:t>
      </w:r>
    </w:p>
    <w:p>
      <w:r>
        <w:t>The training focused on Data Structures and Algorithms using C++. The objective was to strengthen programming and problem-solving skills.</w:t>
      </w:r>
    </w:p>
    <w:p>
      <w:pPr>
        <w:jc w:val="left"/>
      </w:pPr>
      <w:r>
        <w:rPr>
          <w:b/>
          <w:sz w:val="32"/>
        </w:rPr>
        <w:t>2. SUMMER TRAINING COURSE CONTENT</w:t>
      </w:r>
    </w:p>
    <w:p>
      <w:r>
        <w:t>Topics Covered:</w:t>
        <w:br/>
        <w:t>• C++ Basics</w:t>
        <w:br/>
        <w:t>• Arrays</w:t>
        <w:br/>
        <w:t>• Linked Lists</w:t>
        <w:br/>
        <w:t>• Stacks</w:t>
        <w:br/>
        <w:t>• Queues</w:t>
        <w:br/>
        <w:t>• Trees</w:t>
        <w:br/>
        <w:t>• Graphs</w:t>
        <w:br/>
        <w:t>• Sorting</w:t>
        <w:br/>
        <w:t>• Searching</w:t>
        <w:br/>
        <w:t>• Recursion</w:t>
        <w:br/>
        <w:t>• Dynamic Programming</w:t>
        <w:br/>
        <w:t>• Greedy Algorithms</w:t>
      </w:r>
    </w:p>
    <w:p>
      <w:pPr>
        <w:jc w:val="left"/>
      </w:pPr>
      <w:r>
        <w:rPr>
          <w:b/>
          <w:sz w:val="32"/>
        </w:rPr>
        <w:t>3. PROJECT DETAILS</w:t>
      </w:r>
    </w:p>
    <w:p>
      <w:r>
        <w:t>Project: Path Finding Visualizer</w:t>
        <w:br/>
        <w:br/>
        <w:t>Problem Statement:</w:t>
        <w:br/>
        <w:t>Develop an interactive application to visualize pathfinding algorithms such as BFS, DFS, Dijkstra, and A* on a grid. The tool helps students understand how shortest-path algorithms work.</w:t>
        <w:br/>
        <w:br/>
        <w:t>Objectives:</w:t>
        <w:br/>
        <w:t>• Visualize graph traversal.</w:t>
        <w:br/>
        <w:t>• Compare algorithms.</w:t>
        <w:br/>
        <w:t>• Show shortest path using animations.</w:t>
        <w:br/>
        <w:br/>
        <w:t>Algorithms Used:</w:t>
        <w:br/>
        <w:t>• BFS</w:t>
        <w:br/>
        <w:t>• DFS</w:t>
        <w:br/>
        <w:t>• Dijkstra</w:t>
        <w:br/>
        <w:t>• A*</w:t>
        <w:br/>
        <w:br/>
        <w:t>Features:</w:t>
        <w:br/>
        <w:t>• Interactive Grid</w:t>
        <w:br/>
        <w:t>• Start &amp; End Nodes</w:t>
        <w:br/>
        <w:t>• Wall Drawing</w:t>
        <w:br/>
        <w:t>• Weighted Nodes</w:t>
        <w:br/>
        <w:t>• Maze Generator</w:t>
        <w:br/>
        <w:t>• Animation Speed Control</w:t>
        <w:br/>
        <w:t>• Live Statistics</w:t>
        <w:br/>
        <w:br/>
        <w:t>Technologies Used:</w:t>
        <w:br/>
        <w:t>• C++</w:t>
        <w:br/>
        <w:t>• HTML</w:t>
        <w:br/>
        <w:t>• CSS</w:t>
        <w:br/>
        <w:t>• JavaScript</w:t>
        <w:br/>
        <w:t>• VS Code</w:t>
        <w:br/>
        <w:br/>
        <w:t>Project Outcomes:</w:t>
        <w:br/>
        <w:t>• Better understanding of graph algorithms.</w:t>
        <w:br/>
        <w:t>• Improved C++ programming skills.</w:t>
        <w:br/>
        <w:t>• Interactive learning through visualization.</w:t>
      </w:r>
    </w:p>
    <w:p>
      <w:pPr>
        <w:jc w:val="left"/>
      </w:pPr>
      <w:r>
        <w:rPr>
          <w:b/>
          <w:sz w:val="32"/>
        </w:rPr>
        <w:t>4. SOURCE CODE / SYSTEM SNAPSHOTS</w:t>
      </w:r>
    </w:p>
    <w:p>
      <w:r>
        <w:t>Insert screenshots of the application interface, algorithm visualization, and important source code snippets here.</w:t>
      </w:r>
    </w:p>
    <w:p>
      <w:pPr>
        <w:jc w:val="left"/>
      </w:pPr>
      <w:r>
        <w:rPr>
          <w:b/>
          <w:sz w:val="32"/>
        </w:rPr>
        <w:t>5. CONCLUSION</w:t>
      </w:r>
    </w:p>
    <w:p>
      <w:r>
        <w:t>The project successfully demonstrates modern pathfinding algorithms in an interactive environment. It improves algorithm learning and has applications in Google Maps, robotics, GPS navigation, and game development.</w:t>
      </w:r>
    </w:p>
    <w:p>
      <w:pPr>
        <w:jc w:val="left"/>
      </w:pPr>
      <w:r>
        <w:rPr>
          <w:b/>
          <w:sz w:val="32"/>
        </w:rPr>
        <w:t>BIBLIOGRAPHY</w:t>
      </w:r>
    </w:p>
    <w:p>
      <w:r>
        <w:t>1. Introduction to Algorithms - Cormen</w:t>
        <w:br/>
        <w:t>2. GeeksforGeeks</w:t>
        <w:br/>
        <w:t>3. cppreference.com</w:t>
        <w:br/>
        <w:t>4. MDN Web Docs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